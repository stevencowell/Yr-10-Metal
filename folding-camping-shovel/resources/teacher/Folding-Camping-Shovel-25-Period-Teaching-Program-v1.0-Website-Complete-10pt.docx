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METAL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Folding Camping Shovel | 25-period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Metal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folding camping shovel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15 named theory sections, 15 quiz/check sets (150 questions) and 15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Reading the folding-shovel system through its drawings; Reading the folding-shovel system through its drawings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WMS planning for a multi-process product; WMS planning for a multi-process product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Societal and environmental criteria before manufacture; Societal and environmental criteria before manufacture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Sustainable practices in the metal industry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INT5-ENV-01, INT5-IND-01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Translating the shovel-head drawing into a controlled sequence; Translating the shovel-head drawing into a controlled sequence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Material behaviour during forming and shaping; Material behaviour during forming and shaping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Checking head geometry, edges and assembly readiness; Checking head geometry, edges and assembly readiness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Technical skill for quality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INT5-PRO-01,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INT5-SAF-01, INT5-USE-01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INT5-SAF-01, INT5-USE-01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Metal-lathe SOP evidence for handle and end-plug work; Metal-lathe SOP evidence for handle and end-plug work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INT5-SAF-01, INT5-USE-01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Functional fits connect dimensions to movement and assembly; Functional fits connect dimensions to movement and assembly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Threads as controlled geometry and evidence; Threads as controlled geometry and evidence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 internal and external screw threads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Pivot parts: centres, alignment and movement path; Pivot parts: centres, alignment and movement path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Milling as a controlled relationship between tool, work and reference; Milling as a controlled relationship between tool, work and reference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Drilling RPM calculations: formula, units and authorised setting; Drilling RPM calculations: formula, units and authorised setting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INT5-SAF-01, INT5-INP-01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Handle and pivot assembly as a functional quality gate; Handle and pivot assembly as a functional quality gate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Societal and environmental impact report with evidence; Societal and environmental impact report with evidence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Sustainable practices in the metal industry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INT5-ENV-01, INT5-IND-01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PMI, project report and authentic Task 2 submission; PMI, project report and authentic Task 2 submission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Technical skill for quality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INT5-PRO-01,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INT5-SAF-01, INT5-INP-01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FOLDING CAMPING SHOVEL  |  INDUSTRIAL TECHNOLOGY - METAL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Camping Shovel - compact 10 pt teaching program</dc:title>
  <dc:subject>Stage 5 Industrial Technology elective - Metal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